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DFA42" w14:textId="77777777" w:rsidR="00E847A7" w:rsidRDefault="00000000">
      <w:pPr>
        <w:pStyle w:val="Heading1"/>
        <w:jc w:val="center"/>
      </w:pPr>
      <w:r>
        <w:t>BADM 576 — Week 7: ML Process In-Class Exercise</w:t>
      </w:r>
    </w:p>
    <w:p w14:paraId="24768CF8" w14:textId="77777777" w:rsidR="00E847A7" w:rsidRDefault="00000000">
      <w:pPr>
        <w:jc w:val="center"/>
      </w:pPr>
      <w:r>
        <w:rPr>
          <w:color w:val="646464"/>
          <w:sz w:val="24"/>
        </w:rPr>
        <w:t>Data Science and Analytics</w:t>
      </w:r>
    </w:p>
    <w:p w14:paraId="730ADB82" w14:textId="77777777" w:rsidR="00E847A7" w:rsidRDefault="00E847A7"/>
    <w:p w14:paraId="02940D21" w14:textId="77777777" w:rsidR="00E847A7" w:rsidRDefault="00000000">
      <w:pPr>
        <w:pStyle w:val="Heading2"/>
      </w:pPr>
      <w:r>
        <w:t>Instructions</w:t>
      </w:r>
    </w:p>
    <w:p w14:paraId="04C86B0E" w14:textId="77777777" w:rsidR="00E847A7" w:rsidRDefault="00000000">
      <w:r>
        <w:t>In this exercise, you will apply the 7-step ML process to a real business scenario. Read the case study below, then answer each question thoughtfully. Explain your reasoning — not just what the answer is, but WHY.</w:t>
      </w:r>
    </w:p>
    <w:p w14:paraId="17BFB72E" w14:textId="77777777" w:rsidR="00E847A7" w:rsidRDefault="00E847A7"/>
    <w:p w14:paraId="30E327EF" w14:textId="77777777" w:rsidR="00E847A7" w:rsidRDefault="00000000">
      <w:pPr>
        <w:pStyle w:val="Heading2"/>
      </w:pPr>
      <w:r>
        <w:t>Business Scenario: HealthPredict</w:t>
      </w:r>
    </w:p>
    <w:p w14:paraId="157FCA51" w14:textId="77777777" w:rsidR="00E847A7" w:rsidRDefault="00000000">
      <w:r>
        <w:t>HealthPredict is a health insurance company that wants to predict annual medical costs for new policyholders at enrollment time. They have 5 years of claims data including policyholder age, BMI, smoking status, number of dependents, region, and the total annual medical charges billed.</w:t>
      </w:r>
    </w:p>
    <w:p w14:paraId="111C26EB" w14:textId="1D8A74AE" w:rsidR="00E847A7" w:rsidRDefault="00000000">
      <w:r>
        <w:t>Accurate predictions help them set premiums fairly — overpricing loses customers to competitors, underpricing means the company loses money on high-cost policyholders.</w:t>
      </w:r>
    </w:p>
    <w:p w14:paraId="2AB84026" w14:textId="72B825AE" w:rsidR="00E847A7" w:rsidRDefault="00000000">
      <w:r>
        <w:t>______________________________________________________________________________</w:t>
      </w:r>
    </w:p>
    <w:p w14:paraId="7981CE1D" w14:textId="77777777" w:rsidR="00E847A7" w:rsidRDefault="00000000">
      <w:pPr>
        <w:pStyle w:val="Heading2"/>
      </w:pPr>
      <w:r>
        <w:t>Step 1: Task Definition (T)  (15 points)</w:t>
      </w:r>
    </w:p>
    <w:p w14:paraId="03CD33FD" w14:textId="77777777" w:rsidR="00E847A7" w:rsidRDefault="00000000">
      <w:r>
        <w:t>1. Is this a regression or classification problem? Explain why.</w:t>
      </w:r>
    </w:p>
    <w:p w14:paraId="7250115A" w14:textId="77777777" w:rsidR="00E847A7" w:rsidRDefault="00E847A7"/>
    <w:p w14:paraId="04B69C7D" w14:textId="77777777" w:rsidR="00E847A7" w:rsidRDefault="00E847A7"/>
    <w:p w14:paraId="6C9E2560" w14:textId="77777777" w:rsidR="00E847A7" w:rsidRDefault="00E847A7"/>
    <w:p w14:paraId="0A0CB609" w14:textId="77777777" w:rsidR="00E847A7" w:rsidRDefault="00E847A7"/>
    <w:p w14:paraId="24B028F3" w14:textId="77777777" w:rsidR="00E847A7" w:rsidRDefault="00E847A7"/>
    <w:p w14:paraId="151FB62A" w14:textId="49020503" w:rsidR="00E847A7" w:rsidRDefault="00000000">
      <w:r>
        <w:rPr>
          <w:color w:val="C8C8C8"/>
        </w:rPr>
        <w:t>______________________________________________________________________________</w:t>
      </w:r>
    </w:p>
    <w:p w14:paraId="7C9C3276" w14:textId="77777777" w:rsidR="00E847A7" w:rsidRDefault="00000000">
      <w:r>
        <w:t>2. What exactly is the machine learning to predict? Be precise about the target variable, its unit, and the timing of the prediction.</w:t>
      </w:r>
    </w:p>
    <w:p w14:paraId="0F48C478" w14:textId="77777777" w:rsidR="00E847A7" w:rsidRDefault="00E847A7"/>
    <w:p w14:paraId="75A5DCC6" w14:textId="77777777" w:rsidR="00E847A7" w:rsidRDefault="00E847A7"/>
    <w:p w14:paraId="77138612" w14:textId="77777777" w:rsidR="00E847A7" w:rsidRDefault="00E847A7"/>
    <w:p w14:paraId="430B6157" w14:textId="77777777" w:rsidR="00E847A7" w:rsidRDefault="00E847A7"/>
    <w:p w14:paraId="26A229BD" w14:textId="77777777" w:rsidR="00E847A7" w:rsidRDefault="00E847A7"/>
    <w:p w14:paraId="3627F70D" w14:textId="6DCC8516" w:rsidR="00E847A7" w:rsidRDefault="00000000">
      <w:r>
        <w:rPr>
          <w:color w:val="C8C8C8"/>
        </w:rPr>
        <w:lastRenderedPageBreak/>
        <w:t>______________________________________________________________________________</w:t>
      </w:r>
    </w:p>
    <w:p w14:paraId="363D7AD3" w14:textId="77777777" w:rsidR="00E847A7" w:rsidRDefault="00E847A7"/>
    <w:p w14:paraId="6F9DC6F8" w14:textId="77777777" w:rsidR="00E847A7" w:rsidRDefault="00000000">
      <w:pPr>
        <w:pStyle w:val="Heading2"/>
      </w:pPr>
      <w:r>
        <w:t>Step 2: Data / Experience (E)  (20 points)</w:t>
      </w:r>
    </w:p>
    <w:p w14:paraId="12E6FB87" w14:textId="77777777" w:rsidR="00E847A7" w:rsidRDefault="00000000">
      <w:r>
        <w:t>1. What is the outcome variable (Y)?</w:t>
      </w:r>
    </w:p>
    <w:p w14:paraId="424C1F04" w14:textId="77777777" w:rsidR="00E847A7" w:rsidRDefault="00E847A7"/>
    <w:p w14:paraId="7D4EC666" w14:textId="77777777" w:rsidR="00E847A7" w:rsidRDefault="00E847A7"/>
    <w:p w14:paraId="521E311D" w14:textId="77777777" w:rsidR="00E847A7" w:rsidRDefault="00E847A7"/>
    <w:p w14:paraId="6B4EFB53" w14:textId="77777777" w:rsidR="00E847A7" w:rsidRDefault="00E847A7"/>
    <w:p w14:paraId="500C9E88" w14:textId="77777777" w:rsidR="00E847A7" w:rsidRDefault="00E847A7"/>
    <w:p w14:paraId="0F2A9928" w14:textId="4BB948A1" w:rsidR="00E847A7" w:rsidRDefault="00000000">
      <w:r>
        <w:rPr>
          <w:color w:val="C8C8C8"/>
        </w:rPr>
        <w:t>______________________________________________________________________________</w:t>
      </w:r>
    </w:p>
    <w:p w14:paraId="70424D86" w14:textId="77777777" w:rsidR="00E847A7" w:rsidRDefault="00000000">
      <w:r>
        <w:t>2. What predictor variables (X) are available at enrollment time? List them.</w:t>
      </w:r>
    </w:p>
    <w:p w14:paraId="3AA4FE26" w14:textId="77777777" w:rsidR="00E847A7" w:rsidRDefault="00E847A7"/>
    <w:p w14:paraId="66B6C401" w14:textId="77777777" w:rsidR="00E847A7" w:rsidRDefault="00E847A7"/>
    <w:p w14:paraId="0C8A5027" w14:textId="77777777" w:rsidR="00E847A7" w:rsidRDefault="00E847A7"/>
    <w:p w14:paraId="3131B053" w14:textId="77777777" w:rsidR="00E847A7" w:rsidRDefault="00E847A7"/>
    <w:p w14:paraId="5A4636EB" w14:textId="77777777" w:rsidR="00E847A7" w:rsidRDefault="00E847A7"/>
    <w:p w14:paraId="52B5BC3F" w14:textId="6292A5BA" w:rsidR="00E847A7" w:rsidRDefault="00000000">
      <w:r>
        <w:rPr>
          <w:color w:val="C8C8C8"/>
        </w:rPr>
        <w:t>______________________________________________________________________________</w:t>
      </w:r>
    </w:p>
    <w:p w14:paraId="2103A5CA" w14:textId="77777777" w:rsidR="00E847A7" w:rsidRDefault="00000000">
      <w:r>
        <w:t>3. Identify at least TWO data quality concerns (think: completeness, accuracy, recency, coverage).</w:t>
      </w:r>
    </w:p>
    <w:p w14:paraId="23FBF540" w14:textId="77777777" w:rsidR="00E847A7" w:rsidRDefault="00E847A7"/>
    <w:p w14:paraId="13FC5AF0" w14:textId="77777777" w:rsidR="00E847A7" w:rsidRDefault="00E847A7"/>
    <w:p w14:paraId="533975FD" w14:textId="77777777" w:rsidR="00E847A7" w:rsidRDefault="00E847A7"/>
    <w:p w14:paraId="5E704BB7" w14:textId="77777777" w:rsidR="00E847A7" w:rsidRDefault="00E847A7"/>
    <w:p w14:paraId="15159F66" w14:textId="77777777" w:rsidR="00E847A7" w:rsidRDefault="00E847A7"/>
    <w:p w14:paraId="7990BF74" w14:textId="6301CC92" w:rsidR="00E847A7" w:rsidRDefault="00000000">
      <w:r>
        <w:rPr>
          <w:color w:val="C8C8C8"/>
        </w:rPr>
        <w:t>______________________________________________________________________________</w:t>
      </w:r>
    </w:p>
    <w:p w14:paraId="410DB635" w14:textId="77777777" w:rsidR="00E847A7" w:rsidRDefault="00000000">
      <w:r>
        <w:t>4. Are there any data leakage risks? What variables might accidentally contain information about the future?</w:t>
      </w:r>
    </w:p>
    <w:p w14:paraId="4613ECD7" w14:textId="77777777" w:rsidR="00E847A7" w:rsidRDefault="00E847A7"/>
    <w:p w14:paraId="0571C8EE" w14:textId="77777777" w:rsidR="00E847A7" w:rsidRDefault="00E847A7"/>
    <w:p w14:paraId="7935F73F" w14:textId="77777777" w:rsidR="00E847A7" w:rsidRDefault="00E847A7"/>
    <w:p w14:paraId="265B3336" w14:textId="77777777" w:rsidR="00E847A7" w:rsidRDefault="00E847A7"/>
    <w:p w14:paraId="13C853E5" w14:textId="77777777" w:rsidR="00E847A7" w:rsidRDefault="00E847A7"/>
    <w:p w14:paraId="0747314A" w14:textId="488408B9" w:rsidR="00E847A7" w:rsidRDefault="00000000">
      <w:r>
        <w:rPr>
          <w:color w:val="C8C8C8"/>
        </w:rPr>
        <w:t>______________________________________________________________________________</w:t>
      </w:r>
    </w:p>
    <w:p w14:paraId="513AA718" w14:textId="77777777" w:rsidR="00E847A7" w:rsidRDefault="00E847A7"/>
    <w:p w14:paraId="52291AEF" w14:textId="77777777" w:rsidR="00E847A7" w:rsidRDefault="00000000">
      <w:pPr>
        <w:pStyle w:val="Heading2"/>
      </w:pPr>
      <w:r>
        <w:t>Step 3: Model Building  (15 points)</w:t>
      </w:r>
    </w:p>
    <w:p w14:paraId="0DFB2D27" w14:textId="77777777" w:rsidR="00E847A7" w:rsidRDefault="00000000">
      <w:r>
        <w:t>1. Write the linear regression equation using the predictors you identified above. Use the form: Y = β₀ + β₁X₁ + β₂X₂ + ...</w:t>
      </w:r>
    </w:p>
    <w:p w14:paraId="77FFDAFA" w14:textId="77777777" w:rsidR="00E847A7" w:rsidRDefault="00E847A7"/>
    <w:p w14:paraId="2D80904C" w14:textId="77777777" w:rsidR="00E847A7" w:rsidRDefault="00E847A7"/>
    <w:p w14:paraId="382C879B" w14:textId="77777777" w:rsidR="00E847A7" w:rsidRDefault="00E847A7"/>
    <w:p w14:paraId="1F5B108A" w14:textId="77777777" w:rsidR="00E847A7" w:rsidRDefault="00E847A7"/>
    <w:p w14:paraId="03963FB3" w14:textId="77777777" w:rsidR="00E847A7" w:rsidRDefault="00E847A7"/>
    <w:p w14:paraId="36166708" w14:textId="6C09EF14" w:rsidR="00E847A7" w:rsidRDefault="00000000">
      <w:r>
        <w:rPr>
          <w:color w:val="C8C8C8"/>
        </w:rPr>
        <w:t>______________________________________________________________________________</w:t>
      </w:r>
    </w:p>
    <w:p w14:paraId="147B6FCE" w14:textId="77777777" w:rsidR="00E847A7" w:rsidRDefault="00000000">
      <w:r>
        <w:t>2. For EACH beta coefficient, state whether you expect it to be positive (+) or negative (−), and explain why.</w:t>
      </w:r>
    </w:p>
    <w:p w14:paraId="5E7CF9C4" w14:textId="77777777" w:rsidR="00E847A7" w:rsidRDefault="00E847A7"/>
    <w:p w14:paraId="7B86BC6D" w14:textId="77777777" w:rsidR="00E847A7" w:rsidRDefault="00E847A7"/>
    <w:p w14:paraId="7AF794D6" w14:textId="77777777" w:rsidR="00E847A7" w:rsidRDefault="00E847A7"/>
    <w:p w14:paraId="0715BDAC" w14:textId="77777777" w:rsidR="00E847A7" w:rsidRDefault="00E847A7"/>
    <w:p w14:paraId="681A208F" w14:textId="77777777" w:rsidR="00E847A7" w:rsidRDefault="00E847A7"/>
    <w:p w14:paraId="4D600D2D" w14:textId="49ED5449" w:rsidR="00E847A7" w:rsidRDefault="00000000">
      <w:r>
        <w:rPr>
          <w:color w:val="C8C8C8"/>
        </w:rPr>
        <w:t>______________________________________________________________________________</w:t>
      </w:r>
    </w:p>
    <w:p w14:paraId="78E66185" w14:textId="77777777" w:rsidR="00E847A7" w:rsidRDefault="00E847A7"/>
    <w:p w14:paraId="393813EB" w14:textId="77777777" w:rsidR="00E847A7" w:rsidRDefault="00000000">
      <w:pPr>
        <w:pStyle w:val="Heading2"/>
      </w:pPr>
      <w:r>
        <w:t>Step 4: Loss Function (P)  (15 points)</w:t>
      </w:r>
    </w:p>
    <w:p w14:paraId="3760E7BA" w14:textId="77777777" w:rsidR="00E847A7" w:rsidRDefault="00000000">
      <w:r>
        <w:t>1. What does SSE (Sum of Squared Errors) measure? What about RMSE?</w:t>
      </w:r>
    </w:p>
    <w:p w14:paraId="1BA69DBE" w14:textId="77777777" w:rsidR="00E847A7" w:rsidRDefault="00E847A7"/>
    <w:p w14:paraId="61FE4D53" w14:textId="77777777" w:rsidR="00E847A7" w:rsidRDefault="00E847A7"/>
    <w:p w14:paraId="73E9580B" w14:textId="77777777" w:rsidR="00E847A7" w:rsidRDefault="00E847A7"/>
    <w:p w14:paraId="59E3979A" w14:textId="77777777" w:rsidR="00E847A7" w:rsidRDefault="00E847A7"/>
    <w:p w14:paraId="0B3BE7A9" w14:textId="77777777" w:rsidR="00E847A7" w:rsidRDefault="00E847A7"/>
    <w:p w14:paraId="1432E36A" w14:textId="69C207AF" w:rsidR="00E847A7" w:rsidRDefault="00000000">
      <w:r>
        <w:rPr>
          <w:color w:val="C8C8C8"/>
        </w:rPr>
        <w:t>______________________________________________________________________________</w:t>
      </w:r>
    </w:p>
    <w:p w14:paraId="7F4B02A4" w14:textId="77777777" w:rsidR="00E847A7" w:rsidRDefault="00000000">
      <w:r>
        <w:t>2. For HealthPredict specifically, which prediction error is MORE costly to the business: overestimating medical costs or underestimating them? Explain your reasoning.</w:t>
      </w:r>
    </w:p>
    <w:p w14:paraId="7BB14310" w14:textId="77777777" w:rsidR="00E847A7" w:rsidRDefault="00E847A7"/>
    <w:p w14:paraId="5A66B5D2" w14:textId="77777777" w:rsidR="00E847A7" w:rsidRDefault="00E847A7"/>
    <w:p w14:paraId="315A209E" w14:textId="77777777" w:rsidR="00E847A7" w:rsidRDefault="00E847A7"/>
    <w:p w14:paraId="69A21361" w14:textId="77777777" w:rsidR="00E847A7" w:rsidRDefault="00E847A7"/>
    <w:p w14:paraId="09CE631B" w14:textId="77777777" w:rsidR="00E847A7" w:rsidRDefault="00E847A7"/>
    <w:p w14:paraId="4DBCC7BE" w14:textId="64A26FEC" w:rsidR="00E847A7" w:rsidRDefault="00000000">
      <w:r>
        <w:rPr>
          <w:color w:val="C8C8C8"/>
        </w:rPr>
        <w:t>______________________________________________________________________________</w:t>
      </w:r>
    </w:p>
    <w:p w14:paraId="5E47A20F" w14:textId="77777777" w:rsidR="00E847A7" w:rsidRDefault="00000000">
      <w:r>
        <w:t>3. Should the loss function be symmetric or asymmetric for this problem? Why?</w:t>
      </w:r>
    </w:p>
    <w:p w14:paraId="7D20F1B6" w14:textId="77777777" w:rsidR="00E847A7" w:rsidRDefault="00E847A7"/>
    <w:p w14:paraId="73E5D245" w14:textId="77777777" w:rsidR="00E847A7" w:rsidRDefault="00E847A7"/>
    <w:p w14:paraId="52C08458" w14:textId="77777777" w:rsidR="00E847A7" w:rsidRDefault="00E847A7"/>
    <w:p w14:paraId="3EA217BC" w14:textId="77777777" w:rsidR="00E847A7" w:rsidRDefault="00E847A7"/>
    <w:p w14:paraId="6B75531F" w14:textId="77777777" w:rsidR="00E847A7" w:rsidRDefault="00E847A7"/>
    <w:p w14:paraId="78624EDF" w14:textId="18E837BD" w:rsidR="00E847A7" w:rsidRDefault="00000000">
      <w:r>
        <w:rPr>
          <w:color w:val="C8C8C8"/>
        </w:rPr>
        <w:t>______________________________________________________________________________</w:t>
      </w:r>
    </w:p>
    <w:p w14:paraId="6E78C33C" w14:textId="77777777" w:rsidR="00E847A7" w:rsidRDefault="00000000">
      <w:pPr>
        <w:pStyle w:val="Heading2"/>
      </w:pPr>
      <w:r>
        <w:t>Step 5: Gradient Descent  (10 points)</w:t>
      </w:r>
    </w:p>
    <w:p w14:paraId="29E6C950" w14:textId="77777777" w:rsidR="00E847A7" w:rsidRDefault="00000000">
      <w:r>
        <w:t>1. Explain conceptually how gradient descent finds the optimal beta values. (No math needed — describe the process in plain English.)</w:t>
      </w:r>
    </w:p>
    <w:p w14:paraId="15C5C6ED" w14:textId="77777777" w:rsidR="00E847A7" w:rsidRDefault="00E847A7"/>
    <w:p w14:paraId="5F6D22CD" w14:textId="77777777" w:rsidR="00E847A7" w:rsidRDefault="00E847A7"/>
    <w:p w14:paraId="78DCEEDB" w14:textId="77777777" w:rsidR="00E847A7" w:rsidRDefault="00E847A7"/>
    <w:p w14:paraId="4EC44656" w14:textId="77777777" w:rsidR="00E847A7" w:rsidRDefault="00E847A7"/>
    <w:p w14:paraId="5ACB37F8" w14:textId="77777777" w:rsidR="00E847A7" w:rsidRDefault="00E847A7"/>
    <w:p w14:paraId="412F000F" w14:textId="1495D84F" w:rsidR="00E847A7" w:rsidRDefault="00000000">
      <w:r>
        <w:rPr>
          <w:color w:val="C8C8C8"/>
        </w:rPr>
        <w:t>______________________________________________________________________________</w:t>
      </w:r>
    </w:p>
    <w:p w14:paraId="4322068E" w14:textId="411C95B9" w:rsidR="00E847A7" w:rsidRDefault="00000000">
      <w:r>
        <w:t>2. What role does the learning rate play?</w:t>
      </w:r>
      <w:r w:rsidR="00B02B41">
        <w:t xml:space="preserve"> (optional) </w:t>
      </w:r>
    </w:p>
    <w:p w14:paraId="0B625DE4" w14:textId="77777777" w:rsidR="00E847A7" w:rsidRDefault="00E847A7"/>
    <w:p w14:paraId="57B8A14F" w14:textId="77777777" w:rsidR="00E847A7" w:rsidRDefault="00E847A7"/>
    <w:p w14:paraId="6111375A" w14:textId="77777777" w:rsidR="00E847A7" w:rsidRDefault="00E847A7"/>
    <w:p w14:paraId="6C8567DC" w14:textId="77777777" w:rsidR="00E847A7" w:rsidRDefault="00E847A7"/>
    <w:p w14:paraId="54EE5FE7" w14:textId="77777777" w:rsidR="00E847A7" w:rsidRDefault="00E847A7"/>
    <w:p w14:paraId="57E1F9DB" w14:textId="43A00E18" w:rsidR="00E847A7" w:rsidRDefault="00000000">
      <w:r>
        <w:rPr>
          <w:color w:val="C8C8C8"/>
        </w:rPr>
        <w:t>______________________________________________________________________________</w:t>
      </w:r>
    </w:p>
    <w:p w14:paraId="133B37B4" w14:textId="77777777" w:rsidR="00E847A7" w:rsidRDefault="00000000">
      <w:r>
        <w:t>3. Why can't we just try every possible combination of beta values?</w:t>
      </w:r>
    </w:p>
    <w:p w14:paraId="61D4B281" w14:textId="77777777" w:rsidR="00E847A7" w:rsidRDefault="00E847A7"/>
    <w:p w14:paraId="37D0EEF5" w14:textId="77777777" w:rsidR="00E847A7" w:rsidRDefault="00E847A7"/>
    <w:p w14:paraId="656BFCA7" w14:textId="77777777" w:rsidR="00E847A7" w:rsidRDefault="00E847A7"/>
    <w:p w14:paraId="7AC86FBA" w14:textId="77777777" w:rsidR="00E847A7" w:rsidRDefault="00E847A7"/>
    <w:p w14:paraId="76732356" w14:textId="77777777" w:rsidR="00E847A7" w:rsidRDefault="00E847A7"/>
    <w:p w14:paraId="65D742CD" w14:textId="221C117A" w:rsidR="00E847A7" w:rsidRDefault="00000000">
      <w:r>
        <w:rPr>
          <w:color w:val="C8C8C8"/>
        </w:rPr>
        <w:t>______________________________________________________________________________</w:t>
      </w:r>
    </w:p>
    <w:p w14:paraId="0E2AA976" w14:textId="77777777" w:rsidR="00E847A7" w:rsidRDefault="00000000">
      <w:pPr>
        <w:pStyle w:val="Heading2"/>
      </w:pPr>
      <w:r>
        <w:t>Step 6: Inference / Prediction  (10 points)</w:t>
      </w:r>
    </w:p>
    <w:p w14:paraId="15B3D86E" w14:textId="77777777" w:rsidR="00E847A7" w:rsidRDefault="00000000">
      <w:r>
        <w:t>1. Suppose the model has learned the following beta values:</w:t>
      </w:r>
      <w:r>
        <w:br/>
        <w:t xml:space="preserve">    • Intercept (β₀) = 5,000</w:t>
      </w:r>
      <w:r>
        <w:br/>
        <w:t xml:space="preserve">    • Age (β₁) = 250 per year</w:t>
      </w:r>
      <w:r>
        <w:br/>
        <w:t xml:space="preserve">    • BMI (β₂) = 300 per unit</w:t>
      </w:r>
      <w:r>
        <w:br/>
        <w:t xml:space="preserve">    • Smoker (β₃) = 18,000 (1 = yes, 0 = no)</w:t>
      </w:r>
      <w:r>
        <w:br/>
        <w:t xml:space="preserve">    • Dependents (β₄) = 500 per dependent</w:t>
      </w:r>
      <w:r>
        <w:br/>
      </w:r>
      <w:r>
        <w:br/>
        <w:t>A new policyholder enrolls: age = 35, BMI = 28, smoker = yes, dependents = 2.</w:t>
      </w:r>
      <w:r>
        <w:br/>
      </w:r>
      <w:r>
        <w:br/>
        <w:t>Show your work and compute the predicted annual medical cost.</w:t>
      </w:r>
    </w:p>
    <w:p w14:paraId="2F82AF28" w14:textId="77777777" w:rsidR="00E847A7" w:rsidRDefault="00E847A7"/>
    <w:p w14:paraId="4386580A" w14:textId="77777777" w:rsidR="00E847A7" w:rsidRDefault="00E847A7"/>
    <w:p w14:paraId="13EC4E8D" w14:textId="77777777" w:rsidR="00E847A7" w:rsidRDefault="00E847A7"/>
    <w:p w14:paraId="6B8E45AC" w14:textId="77777777" w:rsidR="00E847A7" w:rsidRDefault="00E847A7"/>
    <w:p w14:paraId="4C13B824" w14:textId="77777777" w:rsidR="00E847A7" w:rsidRDefault="00E847A7"/>
    <w:p w14:paraId="2B8C2335" w14:textId="7FA4ED49" w:rsidR="00E847A7" w:rsidRDefault="00000000">
      <w:r>
        <w:rPr>
          <w:color w:val="C8C8C8"/>
        </w:rPr>
        <w:t>______________________________________________________________________________</w:t>
      </w:r>
    </w:p>
    <w:p w14:paraId="3A2F71D6" w14:textId="77777777" w:rsidR="00E847A7" w:rsidRDefault="00000000">
      <w:r>
        <w:t>2. Pick TWO of the beta coefficients above and interpret them in business terms. What does each one mean for HealthPredict?</w:t>
      </w:r>
    </w:p>
    <w:p w14:paraId="492EE074" w14:textId="77777777" w:rsidR="00E847A7" w:rsidRDefault="00E847A7"/>
    <w:p w14:paraId="2665A772" w14:textId="77777777" w:rsidR="00E847A7" w:rsidRDefault="00E847A7"/>
    <w:p w14:paraId="24D58A12" w14:textId="77777777" w:rsidR="00E847A7" w:rsidRDefault="00E847A7"/>
    <w:p w14:paraId="2F1E9D39" w14:textId="77777777" w:rsidR="00E847A7" w:rsidRDefault="00E847A7"/>
    <w:p w14:paraId="44824E87" w14:textId="77777777" w:rsidR="00E847A7" w:rsidRDefault="00E847A7"/>
    <w:p w14:paraId="560B5B12" w14:textId="0794DD83" w:rsidR="00E847A7" w:rsidRDefault="00000000">
      <w:r>
        <w:rPr>
          <w:color w:val="C8C8C8"/>
        </w:rPr>
        <w:t>______________________________________________________________________________</w:t>
      </w:r>
    </w:p>
    <w:p w14:paraId="0CB1AD11" w14:textId="77777777" w:rsidR="00E847A7" w:rsidRDefault="00E847A7"/>
    <w:p w14:paraId="17490B64" w14:textId="77777777" w:rsidR="00E847A7" w:rsidRDefault="00000000">
      <w:pPr>
        <w:pStyle w:val="Heading2"/>
      </w:pPr>
      <w:r>
        <w:lastRenderedPageBreak/>
        <w:t>Step 7: Drift Analysis  (15 points)</w:t>
      </w:r>
    </w:p>
    <w:p w14:paraId="6846C73A" w14:textId="77777777" w:rsidR="00E847A7" w:rsidRDefault="00000000">
      <w:r>
        <w:t>1. Give TWO specific, realistic examples of real-world changes that could cause this model to become inaccurate over time.</w:t>
      </w:r>
    </w:p>
    <w:p w14:paraId="7E55FC58" w14:textId="77777777" w:rsidR="00E847A7" w:rsidRDefault="00E847A7"/>
    <w:p w14:paraId="43BEBAF9" w14:textId="77777777" w:rsidR="00E847A7" w:rsidRDefault="00E847A7"/>
    <w:p w14:paraId="0717B7CE" w14:textId="77777777" w:rsidR="00E847A7" w:rsidRDefault="00E847A7"/>
    <w:p w14:paraId="33F3090B" w14:textId="77777777" w:rsidR="00E847A7" w:rsidRDefault="00E847A7"/>
    <w:p w14:paraId="0DAEAF1C" w14:textId="77777777" w:rsidR="00E847A7" w:rsidRDefault="00E847A7"/>
    <w:p w14:paraId="01807CEC" w14:textId="763EE292" w:rsidR="00E847A7" w:rsidRDefault="00000000">
      <w:r>
        <w:rPr>
          <w:color w:val="C8C8C8"/>
        </w:rPr>
        <w:t>______________________________________________________________________________</w:t>
      </w:r>
    </w:p>
    <w:p w14:paraId="3945229B" w14:textId="77777777" w:rsidR="00E847A7" w:rsidRDefault="00000000">
      <w:r>
        <w:t>2. For each example, state whether it is DATA DRIFT (the input distribution changes) or CONCEPT DRIFT (the relationship between inputs and outcome changes). Explain why.</w:t>
      </w:r>
    </w:p>
    <w:p w14:paraId="2C4D68FB" w14:textId="77777777" w:rsidR="00E847A7" w:rsidRDefault="00E847A7"/>
    <w:p w14:paraId="30C12DDE" w14:textId="77777777" w:rsidR="00E847A7" w:rsidRDefault="00E847A7"/>
    <w:p w14:paraId="7E095877" w14:textId="77777777" w:rsidR="00E847A7" w:rsidRDefault="00E847A7"/>
    <w:p w14:paraId="4793BD9F" w14:textId="77777777" w:rsidR="00E847A7" w:rsidRDefault="00E847A7"/>
    <w:p w14:paraId="09DE684A" w14:textId="77777777" w:rsidR="00E847A7" w:rsidRDefault="00E847A7"/>
    <w:p w14:paraId="34538519" w14:textId="77777777" w:rsidR="00E847A7" w:rsidRDefault="00000000">
      <w:r>
        <w:rPr>
          <w:color w:val="C8C8C8"/>
        </w:rPr>
        <w:t>________________________________________________________________________________</w:t>
      </w:r>
    </w:p>
    <w:p w14:paraId="0325DBFD" w14:textId="77777777" w:rsidR="00E847A7" w:rsidRDefault="00E847A7"/>
    <w:p w14:paraId="5E752C76" w14:textId="77777777" w:rsidR="00E847A7" w:rsidRDefault="00000000">
      <w:pPr>
        <w:pStyle w:val="Heading2"/>
        <w:jc w:val="center"/>
      </w:pPr>
      <w:r>
        <w:t>Total: 100 points</w:t>
      </w:r>
    </w:p>
    <w:p w14:paraId="50378382" w14:textId="77777777" w:rsidR="00E847A7" w:rsidRDefault="00E847A7"/>
    <w:p w14:paraId="7CBCFE7F" w14:textId="77777777" w:rsidR="00E847A7" w:rsidRDefault="00000000">
      <w:pPr>
        <w:jc w:val="center"/>
      </w:pPr>
      <w:r>
        <w:rPr>
          <w:sz w:val="24"/>
        </w:rPr>
        <w:t>Name: _______________________     Date: _______________</w:t>
      </w:r>
    </w:p>
    <w:sectPr w:rsidR="00E847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130341">
    <w:abstractNumId w:val="8"/>
  </w:num>
  <w:num w:numId="2" w16cid:durableId="354695575">
    <w:abstractNumId w:val="6"/>
  </w:num>
  <w:num w:numId="3" w16cid:durableId="1290356811">
    <w:abstractNumId w:val="5"/>
  </w:num>
  <w:num w:numId="4" w16cid:durableId="731537081">
    <w:abstractNumId w:val="4"/>
  </w:num>
  <w:num w:numId="5" w16cid:durableId="821586408">
    <w:abstractNumId w:val="7"/>
  </w:num>
  <w:num w:numId="6" w16cid:durableId="1761170312">
    <w:abstractNumId w:val="3"/>
  </w:num>
  <w:num w:numId="7" w16cid:durableId="212621196">
    <w:abstractNumId w:val="2"/>
  </w:num>
  <w:num w:numId="8" w16cid:durableId="1504004593">
    <w:abstractNumId w:val="1"/>
  </w:num>
  <w:num w:numId="9" w16cid:durableId="145890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F13"/>
    <w:rsid w:val="0015074B"/>
    <w:rsid w:val="0029639D"/>
    <w:rsid w:val="00326F90"/>
    <w:rsid w:val="00AA1D8D"/>
    <w:rsid w:val="00B02B41"/>
    <w:rsid w:val="00B47730"/>
    <w:rsid w:val="00CB0664"/>
    <w:rsid w:val="00E847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DB438"/>
  <w14:defaultImageDpi w14:val="300"/>
  <w15:docId w15:val="{212E69CB-E616-41F8-8768-0B5741FB0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 Khandelwal</cp:lastModifiedBy>
  <cp:revision>2</cp:revision>
  <dcterms:created xsi:type="dcterms:W3CDTF">2013-12-23T23:15:00Z</dcterms:created>
  <dcterms:modified xsi:type="dcterms:W3CDTF">2026-03-11T20:18:00Z</dcterms:modified>
  <cp:category/>
</cp:coreProperties>
</file>